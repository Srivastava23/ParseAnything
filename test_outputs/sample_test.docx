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DataQuest Diligence Report</w:t>
      </w:r>
    </w:p>
    <w:p>
      <w:r>
        <w:t>This is a test paragraph verifying ParseAnything Word document ingestion.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99.8%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